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8" w:after="0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0" w:right="4050" w:firstLine="0"/>
        <w:jc w:val="right"/>
      </w:pPr>
      <w:r>
        <w:rPr>
          <w:spacing w:val="-21"/>
          <w:rFonts w:ascii="Noto Serif" w:hAnsi="Noto Serif" w:eastAsia="Noto Serif"/>
          <w:b/>
          <w:color w:val="80340D"/>
          <w:sz w:val="40"/>
        </w:rPr>
        <w:t xml:space="preserve">Project submission </w:t>
      </w:r>
    </w:p>
    <w:p>
      <w:pPr>
        <w:autoSpaceDN w:val="0"/>
        <w:autoSpaceDE w:val="0"/>
        <w:widowControl/>
        <w:spacing w:line="400" w:lineRule="exact" w:before="326" w:after="0"/>
        <w:ind w:left="2682" w:right="0" w:firstLine="0"/>
        <w:jc w:val="left"/>
      </w:pPr>
      <w:r>
        <w:rPr>
          <w:spacing w:val="-23"/>
          <w:rFonts w:ascii="Noto Serif" w:hAnsi="Noto Serif" w:eastAsia="Noto Serif"/>
          <w:b/>
          <w:color w:val="80340D"/>
          <w:sz w:val="40"/>
        </w:rPr>
        <w:t xml:space="preserve">Fundamentals of web development </w:t>
      </w:r>
    </w:p>
    <w:p>
      <w:pPr>
        <w:autoSpaceDN w:val="0"/>
        <w:autoSpaceDE w:val="0"/>
        <w:widowControl/>
        <w:spacing w:line="400" w:lineRule="exact" w:before="324" w:after="0"/>
        <w:ind w:left="0" w:right="3080" w:firstLine="0"/>
        <w:jc w:val="right"/>
      </w:pPr>
      <w:r>
        <w:rPr>
          <w:spacing w:val="-26"/>
          <w:rFonts w:ascii="Noto Serif" w:hAnsi="Noto Serif" w:eastAsia="Noto Serif"/>
          <w:b/>
          <w:color w:val="80340D"/>
          <w:sz w:val="40"/>
        </w:rPr>
        <w:t xml:space="preserve">Online Food Ordering Website </w:t>
      </w:r>
    </w:p>
    <w:p>
      <w:pPr>
        <w:autoSpaceDN w:val="0"/>
        <w:autoSpaceDE w:val="0"/>
        <w:widowControl/>
        <w:spacing w:line="320" w:lineRule="exact" w:before="312" w:after="240"/>
        <w:ind w:left="1200" w:right="0" w:firstLine="0"/>
        <w:jc w:val="left"/>
      </w:pPr>
      <w:r>
        <w:rPr>
          <w:spacing w:val="-18"/>
          <w:rFonts w:ascii="Noto Serif" w:hAnsi="Noto Serif" w:eastAsia="Noto Serif"/>
          <w:b/>
          <w:i/>
          <w:color w:val="80340D"/>
          <w:sz w:val="32"/>
        </w:rPr>
        <w:t xml:space="preserve">Student details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2" w:type="dxa"/>
      </w:tblPr>
      <w:tblGrid>
        <w:gridCol w:w="3497" w:type="dxa"/>
        <w:gridCol w:w="5858" w:type="dxa"/>
      </w:tblGrid>
      <w:tr>
        <w:trPr>
          <w:trHeight w:hRule="exact" w:val="406"/>
        </w:trPr>
        <w:tc>
          <w:tcPr>
            <w:tcW w:type="dxa" w:w="34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11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i/>
                <w:color w:val="000000"/>
                <w:sz w:val="32"/>
              </w:rPr>
              <w:t xml:space="preserve">Student name </w:t>
            </w:r>
          </w:p>
        </w:tc>
        <w:tc>
          <w:tcPr>
            <w:tcW w:type="dxa" w:w="585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104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i/>
                <w:color w:val="000000"/>
                <w:sz w:val="32"/>
              </w:rPr>
              <w:t xml:space="preserve">Maseeha.M </w:t>
            </w:r>
          </w:p>
        </w:tc>
      </w:tr>
      <w:tr>
        <w:trPr>
          <w:trHeight w:hRule="exact" w:val="400"/>
        </w:trPr>
        <w:tc>
          <w:tcPr>
            <w:tcW w:type="dxa" w:w="34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110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i/>
                <w:color w:val="000000"/>
                <w:sz w:val="32"/>
              </w:rPr>
              <w:t xml:space="preserve">Registered number </w:t>
            </w:r>
          </w:p>
        </w:tc>
        <w:tc>
          <w:tcPr>
            <w:tcW w:type="dxa" w:w="585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104" w:right="0" w:firstLine="0"/>
              <w:jc w:val="left"/>
            </w:pPr>
            <w:r>
              <w:rPr>
                <w:spacing w:val="-9"/>
                <w:rFonts w:ascii="Noto Serif" w:hAnsi="Noto Serif" w:eastAsia="Noto Serif"/>
                <w:i/>
                <w:color w:val="000000"/>
                <w:sz w:val="32"/>
              </w:rPr>
              <w:t xml:space="preserve">34625009035 </w:t>
            </w:r>
          </w:p>
        </w:tc>
      </w:tr>
      <w:tr>
        <w:trPr>
          <w:trHeight w:hRule="exact" w:val="400"/>
        </w:trPr>
        <w:tc>
          <w:tcPr>
            <w:tcW w:type="dxa" w:w="34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110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i/>
                <w:color w:val="000000"/>
                <w:sz w:val="32"/>
              </w:rPr>
              <w:t>Department</w:t>
            </w:r>
          </w:p>
        </w:tc>
        <w:tc>
          <w:tcPr>
            <w:tcW w:type="dxa" w:w="585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104" w:right="0" w:firstLine="0"/>
              <w:jc w:val="left"/>
            </w:pPr>
            <w:r>
              <w:rPr>
                <w:spacing w:val="-13"/>
                <w:rFonts w:ascii="Noto Serif" w:hAnsi="Noto Serif" w:eastAsia="Noto Serif"/>
                <w:i/>
                <w:color w:val="000000"/>
                <w:sz w:val="32"/>
              </w:rPr>
              <w:t xml:space="preserve">BCA </w:t>
            </w:r>
          </w:p>
        </w:tc>
      </w:tr>
      <w:tr>
        <w:trPr>
          <w:trHeight w:hRule="exact" w:val="400"/>
        </w:trPr>
        <w:tc>
          <w:tcPr>
            <w:tcW w:type="dxa" w:w="34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110" w:right="0" w:firstLine="0"/>
              <w:jc w:val="left"/>
            </w:pPr>
            <w:r>
              <w:rPr>
                <w:spacing w:val="-23"/>
                <w:rFonts w:ascii="Noto Serif" w:hAnsi="Noto Serif" w:eastAsia="Noto Serif"/>
                <w:i/>
                <w:color w:val="000000"/>
                <w:sz w:val="32"/>
              </w:rPr>
              <w:t>ID</w:t>
            </w:r>
          </w:p>
        </w:tc>
        <w:tc>
          <w:tcPr>
            <w:tcW w:type="dxa" w:w="585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0" w:right="0" w:firstLine="0"/>
              <w:jc w:val="center"/>
            </w:pPr>
            <w:r>
              <w:rPr>
                <w:spacing w:val="-11"/>
                <w:rFonts w:ascii="Noto Serif" w:hAnsi="Noto Serif" w:eastAsia="Noto Serif"/>
                <w:i/>
                <w:color w:val="000000"/>
                <w:sz w:val="32"/>
              </w:rPr>
              <w:t xml:space="preserve">E233D7949226A32890E4F026ECB4E274 </w:t>
            </w:r>
          </w:p>
        </w:tc>
      </w:tr>
      <w:tr>
        <w:trPr>
          <w:trHeight w:hRule="exact" w:val="790"/>
        </w:trPr>
        <w:tc>
          <w:tcPr>
            <w:tcW w:type="dxa" w:w="34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110" w:right="0" w:firstLine="0"/>
              <w:jc w:val="left"/>
            </w:pPr>
            <w:r>
              <w:rPr>
                <w:spacing w:val="-3"/>
                <w:rFonts w:ascii="Noto Serif" w:hAnsi="Noto Serif" w:eastAsia="Noto Serif"/>
                <w:i/>
                <w:color w:val="000000"/>
                <w:sz w:val="32"/>
              </w:rPr>
              <w:t>College</w:t>
            </w:r>
          </w:p>
        </w:tc>
        <w:tc>
          <w:tcPr>
            <w:tcW w:type="dxa" w:w="585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83" w:lineRule="exact" w:before="0" w:after="0"/>
              <w:ind w:left="104" w:right="1008" w:firstLine="0"/>
              <w:jc w:val="left"/>
            </w:pPr>
            <w:r>
              <w:rPr>
                <w:spacing w:val="-11"/>
                <w:rFonts w:ascii="Noto Serif" w:hAnsi="Noto Serif" w:eastAsia="Noto Serif"/>
                <w:i/>
                <w:color w:val="000000"/>
                <w:sz w:val="32"/>
              </w:rPr>
              <w:t xml:space="preserve">M.M.E.S women's art and science </w:t>
            </w:r>
            <w:r>
              <w:br/>
            </w:r>
            <w:r>
              <w:rPr>
                <w:spacing w:val="-6"/>
                <w:rFonts w:ascii="Noto Serif" w:hAnsi="Noto Serif" w:eastAsia="Noto Serif"/>
                <w:i/>
                <w:color w:val="000000"/>
                <w:sz w:val="32"/>
              </w:rPr>
              <w:t xml:space="preserve">college </w:t>
            </w:r>
          </w:p>
        </w:tc>
      </w:tr>
      <w:tr>
        <w:trPr>
          <w:trHeight w:hRule="exact" w:val="400"/>
        </w:trPr>
        <w:tc>
          <w:tcPr>
            <w:tcW w:type="dxa" w:w="34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110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i/>
                <w:color w:val="000000"/>
                <w:sz w:val="32"/>
              </w:rPr>
              <w:t xml:space="preserve">Date of submission </w:t>
            </w:r>
          </w:p>
        </w:tc>
        <w:tc>
          <w:tcPr>
            <w:tcW w:type="dxa" w:w="585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104" w:right="0" w:firstLine="0"/>
              <w:jc w:val="left"/>
            </w:pPr>
            <w:r>
              <w:rPr>
                <w:spacing w:val="-6"/>
                <w:rFonts w:ascii="Noto Serif" w:hAnsi="Noto Serif" w:eastAsia="Noto Serif"/>
                <w:i/>
                <w:color w:val="000000"/>
                <w:sz w:val="32"/>
              </w:rPr>
              <w:t xml:space="preserve">27.10.2026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20" w:lineRule="exact" w:before="36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b/>
          <w:i/>
          <w:color w:val="80340D"/>
          <w:sz w:val="32"/>
        </w:rPr>
        <w:t xml:space="preserve">1.problem statement &amp; objectives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8"/>
          <w:rFonts w:ascii="Noto Serif" w:hAnsi="Noto Serif" w:eastAsia="Noto Serif"/>
          <w:b/>
          <w:i/>
          <w:color w:val="80340D"/>
          <w:sz w:val="32"/>
        </w:rPr>
        <w:t xml:space="preserve">Problem Statement: </w:t>
      </w:r>
    </w:p>
    <w:p>
      <w:pPr>
        <w:autoSpaceDN w:val="0"/>
        <w:autoSpaceDE w:val="0"/>
        <w:widowControl/>
        <w:spacing w:line="453" w:lineRule="exact" w:before="157" w:after="0"/>
        <w:ind w:left="1200" w:right="1008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The Online Food Ordering Website helps customers view food items, </w:t>
      </w:r>
      <w:r>
        <w:br/>
      </w: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search for dishes, add food to a shopping cart, change quantities, </w:t>
      </w:r>
      <w:r>
        <w:br/>
      </w: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and check the total price before placing an order.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b/>
          <w:i/>
          <w:color w:val="80340D"/>
          <w:sz w:val="32"/>
        </w:rPr>
        <w:t xml:space="preserve">Objectives: </w:t>
      </w:r>
    </w:p>
    <w:p>
      <w:pPr>
        <w:autoSpaceDN w:val="0"/>
        <w:tabs>
          <w:tab w:pos="1922" w:val="left"/>
        </w:tabs>
        <w:autoSpaceDE w:val="0"/>
        <w:widowControl/>
        <w:spacing w:line="456" w:lineRule="exact" w:before="154" w:after="0"/>
        <w:ind w:left="1562" w:right="1872" w:firstLine="0"/>
        <w:jc w:val="left"/>
      </w:pPr>
      <w:r>
        <w:rPr>
          <w:spacing w:val="0"/>
          <w:rFonts w:ascii="Noto Serif" w:hAnsi="Noto Serif" w:eastAsia="Noto Serif"/>
          <w:i/>
          <w:color w:val="000000"/>
          <w:sz w:val="32"/>
        </w:rPr>
        <w:t>1.</w:t>
      </w: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Display food items with images, names, descriptions, and </w:t>
      </w:r>
      <w:r>
        <w:br/>
      </w:r>
      <w:r>
        <w:tab/>
      </w:r>
      <w:r>
        <w:rPr>
          <w:spacing w:val="-7"/>
          <w:rFonts w:ascii="Noto Serif" w:hAnsi="Noto Serif" w:eastAsia="Noto Serif"/>
          <w:i/>
          <w:color w:val="000000"/>
          <w:sz w:val="32"/>
        </w:rPr>
        <w:t xml:space="preserve">prices. </w:t>
      </w:r>
    </w:p>
    <w:p>
      <w:pPr>
        <w:autoSpaceDN w:val="0"/>
        <w:autoSpaceDE w:val="0"/>
        <w:widowControl/>
        <w:spacing w:line="320" w:lineRule="exact" w:before="130" w:after="0"/>
        <w:ind w:left="1562" w:right="0" w:firstLine="0"/>
        <w:jc w:val="left"/>
      </w:pPr>
      <w:r>
        <w:rPr>
          <w:spacing w:val="0"/>
          <w:rFonts w:ascii="Noto Serif" w:hAnsi="Noto Serif" w:eastAsia="Noto Serif"/>
          <w:i/>
          <w:color w:val="000000"/>
          <w:sz w:val="32"/>
        </w:rPr>
        <w:t>2.</w:t>
      </w: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Search for food items by name. </w:t>
      </w:r>
    </w:p>
    <w:p>
      <w:pPr>
        <w:autoSpaceDN w:val="0"/>
        <w:autoSpaceDE w:val="0"/>
        <w:widowControl/>
        <w:spacing w:line="320" w:lineRule="exact" w:before="134" w:after="0"/>
        <w:ind w:left="1562" w:right="0" w:firstLine="0"/>
        <w:jc w:val="left"/>
      </w:pPr>
      <w:r>
        <w:rPr>
          <w:spacing w:val="0"/>
          <w:rFonts w:ascii="Noto Serif" w:hAnsi="Noto Serif" w:eastAsia="Noto Serif"/>
          <w:i/>
          <w:color w:val="000000"/>
          <w:sz w:val="32"/>
        </w:rPr>
        <w:t>3.</w:t>
      </w: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Filter food items by category. </w:t>
      </w:r>
    </w:p>
    <w:p>
      <w:pPr>
        <w:autoSpaceDN w:val="0"/>
        <w:autoSpaceDE w:val="0"/>
        <w:widowControl/>
        <w:spacing w:line="453" w:lineRule="exact" w:before="0" w:after="0"/>
        <w:ind w:left="1562" w:right="3312" w:firstLine="0"/>
        <w:jc w:val="left"/>
      </w:pPr>
      <w:r>
        <w:rPr>
          <w:spacing w:val="0"/>
          <w:rFonts w:ascii="Noto Serif" w:hAnsi="Noto Serif" w:eastAsia="Noto Serif"/>
          <w:i/>
          <w:color w:val="000000"/>
          <w:sz w:val="32"/>
        </w:rPr>
        <w:t>4.</w:t>
      </w: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Add and remove items from the shopping cart. </w:t>
      </w:r>
      <w:r>
        <w:br/>
      </w:r>
      <w:r>
        <w:rPr>
          <w:spacing w:val="0"/>
          <w:rFonts w:ascii="Noto Serif" w:hAnsi="Noto Serif" w:eastAsia="Noto Serif"/>
          <w:i/>
          <w:color w:val="000000"/>
          <w:sz w:val="32"/>
        </w:rPr>
        <w:t>5.</w:t>
      </w: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Increase or decrease item quantities. </w:t>
      </w:r>
    </w:p>
    <w:p>
      <w:pPr>
        <w:sectPr>
          <w:pgSz w:w="12240" w:h="15840"/>
          <w:pgMar w:top="240" w:right="240" w:bottom="1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562" w:right="0" w:firstLine="0"/>
        <w:jc w:val="left"/>
      </w:pPr>
      <w:r>
        <w:rPr>
          <w:spacing w:val="0"/>
          <w:rFonts w:ascii="Noto Serif" w:hAnsi="Noto Serif" w:eastAsia="Noto Serif"/>
          <w:i/>
          <w:color w:val="000000"/>
          <w:sz w:val="32"/>
        </w:rPr>
        <w:t>6.</w:t>
      </w: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Calculate the total order price automatically. </w:t>
      </w:r>
    </w:p>
    <w:p>
      <w:pPr>
        <w:autoSpaceDN w:val="0"/>
        <w:autoSpaceDE w:val="0"/>
        <w:widowControl/>
        <w:spacing w:line="320" w:lineRule="exact" w:before="130" w:after="0"/>
        <w:ind w:left="1562" w:right="0" w:firstLine="0"/>
        <w:jc w:val="left"/>
      </w:pPr>
      <w:r>
        <w:rPr>
          <w:spacing w:val="0"/>
          <w:rFonts w:ascii="Noto Serif" w:hAnsi="Noto Serif" w:eastAsia="Noto Serif"/>
          <w:i/>
          <w:color w:val="000000"/>
          <w:sz w:val="32"/>
        </w:rPr>
        <w:t>7.</w:t>
      </w:r>
      <w:r>
        <w:rPr>
          <w:spacing w:val="-16"/>
          <w:rFonts w:ascii="Noto Serif" w:hAnsi="Noto Serif" w:eastAsia="Noto Serif"/>
          <w:i/>
          <w:color w:val="000000"/>
          <w:sz w:val="32"/>
        </w:rPr>
        <w:t xml:space="preserve">Display the order summary. </w:t>
      </w:r>
    </w:p>
    <w:p>
      <w:pPr>
        <w:autoSpaceDN w:val="0"/>
        <w:autoSpaceDE w:val="0"/>
        <w:widowControl/>
        <w:spacing w:line="320" w:lineRule="exact" w:before="136" w:after="0"/>
        <w:ind w:left="1562" w:right="0" w:firstLine="0"/>
        <w:jc w:val="left"/>
      </w:pPr>
      <w:r>
        <w:rPr>
          <w:spacing w:val="0"/>
          <w:rFonts w:ascii="Noto Serif" w:hAnsi="Noto Serif" w:eastAsia="Noto Serif"/>
          <w:i/>
          <w:color w:val="000000"/>
          <w:sz w:val="32"/>
        </w:rPr>
        <w:t>8.</w:t>
      </w: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Validate customer details before ordering. </w:t>
      </w:r>
    </w:p>
    <w:p>
      <w:pPr>
        <w:autoSpaceDN w:val="0"/>
        <w:autoSpaceDE w:val="0"/>
        <w:widowControl/>
        <w:spacing w:line="320" w:lineRule="exact" w:before="130" w:after="0"/>
        <w:ind w:left="1562" w:right="0" w:firstLine="0"/>
        <w:jc w:val="left"/>
      </w:pPr>
      <w:r>
        <w:rPr>
          <w:spacing w:val="0"/>
          <w:rFonts w:ascii="Noto Serif" w:hAnsi="Noto Serif" w:eastAsia="Noto Serif"/>
          <w:i/>
          <w:color w:val="000000"/>
          <w:sz w:val="32"/>
        </w:rPr>
        <w:t>9.</w:t>
      </w: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Save cart data using Local Storage. </w:t>
      </w:r>
    </w:p>
    <w:p>
      <w:pPr>
        <w:autoSpaceDN w:val="0"/>
        <w:tabs>
          <w:tab w:pos="1922" w:val="left"/>
          <w:tab w:pos="2642" w:val="left"/>
        </w:tabs>
        <w:autoSpaceDE w:val="0"/>
        <w:widowControl/>
        <w:spacing w:line="450" w:lineRule="exact" w:before="6" w:after="0"/>
        <w:ind w:left="1562" w:right="1440" w:firstLine="0"/>
        <w:jc w:val="left"/>
      </w:pPr>
      <w:r>
        <w:rPr>
          <w:spacing w:val="-3"/>
          <w:rFonts w:ascii="Noto Serif" w:hAnsi="Noto Serif" w:eastAsia="Noto Serif"/>
          <w:i/>
          <w:color w:val="000000"/>
          <w:sz w:val="32"/>
        </w:rPr>
        <w:t>10.</w:t>
      </w:r>
      <w:r>
        <w:tab/>
      </w: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Display messages when the cart is empty or the order is </w:t>
      </w:r>
      <w:r>
        <w:br/>
      </w:r>
      <w:r>
        <w:tab/>
      </w:r>
      <w:r>
        <w:rPr>
          <w:spacing w:val="-8"/>
          <w:rFonts w:ascii="Noto Serif" w:hAnsi="Noto Serif" w:eastAsia="Noto Serif"/>
          <w:i/>
          <w:color w:val="000000"/>
          <w:sz w:val="32"/>
        </w:rPr>
        <w:t xml:space="preserve">submitted. </w:t>
      </w:r>
    </w:p>
    <w:p>
      <w:pPr>
        <w:autoSpaceDN w:val="0"/>
        <w:autoSpaceDE w:val="0"/>
        <w:widowControl/>
        <w:spacing w:line="320" w:lineRule="exact" w:before="584" w:after="0"/>
        <w:ind w:left="1922" w:right="0" w:firstLine="0"/>
        <w:jc w:val="left"/>
      </w:pPr>
      <w:r>
        <w:rPr>
          <w:spacing w:val="-19"/>
          <w:rFonts w:ascii="Noto Serif" w:hAnsi="Noto Serif" w:eastAsia="Noto Serif"/>
          <w:b/>
          <w:i/>
          <w:color w:val="80340D"/>
          <w:sz w:val="32"/>
        </w:rPr>
        <w:t xml:space="preserve">2. Architecture: </w:t>
      </w:r>
    </w:p>
    <w:p>
      <w:pPr>
        <w:autoSpaceDN w:val="0"/>
        <w:autoSpaceDE w:val="0"/>
        <w:widowControl/>
        <w:spacing w:line="453" w:lineRule="exact" w:before="453" w:after="0"/>
        <w:ind w:left="1922" w:right="1728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The architecture explains how the Online Food Ordering </w:t>
      </w:r>
      <w:r>
        <w:br/>
      </w: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Website works. Customers can view food items, search for </w:t>
      </w:r>
      <w:r>
        <w:br/>
      </w: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dishes, add items to the cart, and place an order. </w:t>
      </w:r>
    </w:p>
    <w:p>
      <w:pPr>
        <w:autoSpaceDN w:val="0"/>
        <w:autoSpaceDE w:val="0"/>
        <w:widowControl/>
        <w:spacing w:line="320" w:lineRule="exact" w:before="584" w:after="0"/>
        <w:ind w:left="1922" w:right="0" w:firstLine="0"/>
        <w:jc w:val="left"/>
      </w:pPr>
      <w:r>
        <w:rPr>
          <w:spacing w:val="-20"/>
          <w:rFonts w:ascii="Noto Serif" w:hAnsi="Noto Serif" w:eastAsia="Noto Serif"/>
          <w:b/>
          <w:i/>
          <w:color w:val="80340D"/>
          <w:sz w:val="32"/>
        </w:rPr>
        <w:t xml:space="preserve">2.1 Application Flow: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1549400</wp:posOffset>
            </wp:positionV>
            <wp:extent cx="4483100" cy="7092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7092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b/>
          <w:i/>
          <w:color w:val="80340D"/>
          <w:sz w:val="32"/>
        </w:rPr>
        <w:t xml:space="preserve">Technologies Used </w:t>
      </w:r>
    </w:p>
    <w:p>
      <w:pPr>
        <w:sectPr>
          <w:pgSz w:w="12240" w:h="15840"/>
          <w:pgMar w:top="240" w:right="240" w:bottom="18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HTML: Creates the structure of the website.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7"/>
          <w:rFonts w:ascii="Noto Serif" w:hAnsi="Noto Serif" w:eastAsia="Noto Serif"/>
          <w:i/>
          <w:color w:val="000000"/>
          <w:sz w:val="32"/>
        </w:rPr>
        <w:t xml:space="preserve">CSS: Designs and styles the website.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JavaScript: Adds search, filtering, cart management, and price </w:t>
      </w:r>
    </w:p>
    <w:p>
      <w:pPr>
        <w:autoSpaceDN w:val="0"/>
        <w:autoSpaceDE w:val="0"/>
        <w:widowControl/>
        <w:spacing w:line="320" w:lineRule="exact" w:before="136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calculation.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20"/>
          <w:rFonts w:ascii="Noto Serif" w:hAnsi="Noto Serif" w:eastAsia="Noto Serif"/>
          <w:b/>
          <w:i/>
          <w:color w:val="80340D"/>
          <w:sz w:val="32"/>
        </w:rPr>
        <w:t xml:space="preserve">3. Practical Implementation: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The Online Food Ordering Website is developed using HTML, CSS, </w:t>
      </w:r>
    </w:p>
    <w:p>
      <w:pPr>
        <w:autoSpaceDN w:val="0"/>
        <w:autoSpaceDE w:val="0"/>
        <w:widowControl/>
        <w:spacing w:line="320" w:lineRule="exact" w:before="130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and JavaScript. It allows customers to view food items, search for </w:t>
      </w:r>
    </w:p>
    <w:p>
      <w:pPr>
        <w:autoSpaceDN w:val="0"/>
        <w:autoSpaceDE w:val="0"/>
        <w:widowControl/>
        <w:spacing w:line="320" w:lineRule="exact" w:before="136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dishes, add items to the cart, and place orders. </w:t>
      </w:r>
    </w:p>
    <w:p>
      <w:pPr>
        <w:autoSpaceDN w:val="0"/>
        <w:autoSpaceDE w:val="0"/>
        <w:widowControl/>
        <w:spacing w:line="320" w:lineRule="exact" w:before="290" w:after="244"/>
        <w:ind w:left="1200" w:right="0" w:firstLine="0"/>
        <w:jc w:val="left"/>
      </w:pPr>
      <w:r>
        <w:rPr>
          <w:spacing w:val="-17"/>
          <w:rFonts w:ascii="Noto Serif" w:hAnsi="Noto Serif" w:eastAsia="Noto Serif"/>
          <w:b/>
          <w:i/>
          <w:color w:val="80340D"/>
          <w:sz w:val="32"/>
        </w:rPr>
        <w:t xml:space="preserve">3.1 Features Implemented: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2" w:type="dxa"/>
      </w:tblPr>
      <w:tblGrid>
        <w:gridCol w:w="2722" w:type="dxa"/>
        <w:gridCol w:w="2926" w:type="dxa"/>
      </w:tblGrid>
      <w:tr>
        <w:trPr>
          <w:trHeight w:hRule="exact" w:val="400"/>
        </w:trPr>
        <w:tc>
          <w:tcPr>
            <w:tcW w:type="dxa" w:w="27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" w:after="0"/>
              <w:ind w:left="110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b/>
                <w:i/>
                <w:color w:val="80340D"/>
                <w:sz w:val="32"/>
              </w:rPr>
              <w:t xml:space="preserve">Features </w:t>
            </w:r>
          </w:p>
        </w:tc>
        <w:tc>
          <w:tcPr>
            <w:tcW w:type="dxa" w:w="29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" w:after="0"/>
              <w:ind w:left="104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b/>
                <w:i/>
                <w:color w:val="80340D"/>
                <w:sz w:val="32"/>
              </w:rPr>
              <w:t xml:space="preserve">Description </w:t>
            </w:r>
          </w:p>
        </w:tc>
      </w:tr>
      <w:tr>
        <w:trPr>
          <w:trHeight w:hRule="exact" w:val="790"/>
        </w:trPr>
        <w:tc>
          <w:tcPr>
            <w:tcW w:type="dxa" w:w="27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" w:after="0"/>
              <w:ind w:left="110" w:right="0" w:firstLine="0"/>
              <w:jc w:val="left"/>
            </w:pPr>
            <w:r>
              <w:rPr>
                <w:spacing w:val="-14"/>
                <w:rFonts w:ascii="Noto Serif" w:hAnsi="Noto Serif" w:eastAsia="Noto Serif"/>
                <w:i/>
                <w:color w:val="000000"/>
                <w:sz w:val="32"/>
              </w:rPr>
              <w:t xml:space="preserve">Food Menu </w:t>
            </w:r>
          </w:p>
        </w:tc>
        <w:tc>
          <w:tcPr>
            <w:tcW w:type="dxa" w:w="29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104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i/>
                <w:color w:val="000000"/>
                <w:sz w:val="32"/>
              </w:rPr>
              <w:t xml:space="preserve">Displays food items </w:t>
            </w:r>
            <w:r>
              <w:rPr>
                <w:spacing w:val="-9"/>
                <w:rFonts w:ascii="Noto Serif" w:hAnsi="Noto Serif" w:eastAsia="Noto Serif"/>
                <w:i/>
                <w:color w:val="000000"/>
                <w:sz w:val="32"/>
              </w:rPr>
              <w:t xml:space="preserve">and prices. </w:t>
            </w:r>
          </w:p>
        </w:tc>
      </w:tr>
      <w:tr>
        <w:trPr>
          <w:trHeight w:hRule="exact" w:val="790"/>
        </w:trPr>
        <w:tc>
          <w:tcPr>
            <w:tcW w:type="dxa" w:w="27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" w:after="0"/>
              <w:ind w:left="110" w:right="0" w:firstLine="0"/>
              <w:jc w:val="left"/>
            </w:pPr>
            <w:r>
              <w:rPr>
                <w:spacing w:val="-9"/>
                <w:rFonts w:ascii="Noto Serif" w:hAnsi="Noto Serif" w:eastAsia="Noto Serif"/>
                <w:i/>
                <w:color w:val="000000"/>
                <w:sz w:val="32"/>
              </w:rPr>
              <w:t xml:space="preserve">Search </w:t>
            </w:r>
          </w:p>
        </w:tc>
        <w:tc>
          <w:tcPr>
            <w:tcW w:type="dxa" w:w="29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104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i/>
                <w:color w:val="000000"/>
                <w:sz w:val="32"/>
              </w:rPr>
              <w:t xml:space="preserve">Finds food items by </w:t>
            </w:r>
            <w:r>
              <w:rPr>
                <w:spacing w:val="-9"/>
                <w:rFonts w:ascii="Noto Serif" w:hAnsi="Noto Serif" w:eastAsia="Noto Serif"/>
                <w:i/>
                <w:color w:val="000000"/>
                <w:sz w:val="32"/>
              </w:rPr>
              <w:t xml:space="preserve">name. </w:t>
            </w:r>
          </w:p>
        </w:tc>
      </w:tr>
      <w:tr>
        <w:trPr>
          <w:trHeight w:hRule="exact" w:val="790"/>
        </w:trPr>
        <w:tc>
          <w:tcPr>
            <w:tcW w:type="dxa" w:w="27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" w:after="0"/>
              <w:ind w:left="110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i/>
                <w:color w:val="000000"/>
                <w:sz w:val="32"/>
              </w:rPr>
              <w:t xml:space="preserve">Category Filter </w:t>
            </w:r>
          </w:p>
        </w:tc>
        <w:tc>
          <w:tcPr>
            <w:tcW w:type="dxa" w:w="29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104" w:right="720" w:firstLine="0"/>
              <w:jc w:val="left"/>
            </w:pPr>
            <w:r>
              <w:rPr>
                <w:spacing w:val="-14"/>
                <w:rFonts w:ascii="Noto Serif" w:hAnsi="Noto Serif" w:eastAsia="Noto Serif"/>
                <w:i/>
                <w:color w:val="000000"/>
                <w:sz w:val="32"/>
              </w:rPr>
              <w:t xml:space="preserve">Filters food by </w:t>
            </w:r>
            <w:r>
              <w:br/>
            </w:r>
            <w:r>
              <w:rPr>
                <w:spacing w:val="-15"/>
                <w:rFonts w:ascii="Noto Serif" w:hAnsi="Noto Serif" w:eastAsia="Noto Serif"/>
                <w:i/>
                <w:color w:val="000000"/>
                <w:sz w:val="32"/>
              </w:rPr>
              <w:t xml:space="preserve">category. </w:t>
            </w:r>
          </w:p>
        </w:tc>
      </w:tr>
      <w:tr>
        <w:trPr>
          <w:trHeight w:hRule="exact" w:val="798"/>
        </w:trPr>
        <w:tc>
          <w:tcPr>
            <w:tcW w:type="dxa" w:w="27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" w:after="0"/>
              <w:ind w:left="110" w:right="0" w:firstLine="0"/>
              <w:jc w:val="left"/>
            </w:pPr>
            <w:r>
              <w:rPr>
                <w:spacing w:val="-13"/>
                <w:rFonts w:ascii="Noto Serif" w:hAnsi="Noto Serif" w:eastAsia="Noto Serif"/>
                <w:i/>
                <w:color w:val="000000"/>
                <w:sz w:val="32"/>
              </w:rPr>
              <w:t xml:space="preserve">Shopping Cart </w:t>
            </w:r>
          </w:p>
        </w:tc>
        <w:tc>
          <w:tcPr>
            <w:tcW w:type="dxa" w:w="29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87" w:lineRule="exact" w:before="0" w:after="0"/>
              <w:ind w:left="104" w:right="144" w:firstLine="0"/>
              <w:jc w:val="left"/>
            </w:pPr>
            <w:r>
              <w:rPr>
                <w:spacing w:val="-12"/>
                <w:rFonts w:ascii="Noto Serif" w:hAnsi="Noto Serif" w:eastAsia="Noto Serif"/>
                <w:i/>
                <w:color w:val="000000"/>
                <w:sz w:val="32"/>
              </w:rPr>
              <w:t xml:space="preserve">Adds and removes </w:t>
            </w:r>
            <w:r>
              <w:rPr>
                <w:spacing w:val="-9"/>
                <w:rFonts w:ascii="Noto Serif" w:hAnsi="Noto Serif" w:eastAsia="Noto Serif"/>
                <w:i/>
                <w:color w:val="000000"/>
                <w:sz w:val="32"/>
              </w:rPr>
              <w:t xml:space="preserve">food items. </w:t>
            </w:r>
          </w:p>
        </w:tc>
      </w:tr>
      <w:tr>
        <w:trPr>
          <w:trHeight w:hRule="exact" w:val="790"/>
        </w:trPr>
        <w:tc>
          <w:tcPr>
            <w:tcW w:type="dxa" w:w="27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110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i/>
                <w:color w:val="000000"/>
                <w:sz w:val="32"/>
              </w:rPr>
              <w:t xml:space="preserve">Quantity Control </w:t>
            </w:r>
          </w:p>
        </w:tc>
        <w:tc>
          <w:tcPr>
            <w:tcW w:type="dxa" w:w="29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83" w:lineRule="exact" w:before="0" w:after="0"/>
              <w:ind w:left="104" w:right="720" w:firstLine="0"/>
              <w:jc w:val="left"/>
            </w:pPr>
            <w:r>
              <w:rPr>
                <w:spacing w:val="-9"/>
                <w:rFonts w:ascii="Noto Serif" w:hAnsi="Noto Serif" w:eastAsia="Noto Serif"/>
                <w:i/>
                <w:color w:val="000000"/>
                <w:sz w:val="32"/>
              </w:rPr>
              <w:t xml:space="preserve">Changes item </w:t>
            </w:r>
            <w:r>
              <w:br/>
            </w:r>
            <w:r>
              <w:rPr>
                <w:spacing w:val="-11"/>
                <w:rFonts w:ascii="Noto Serif" w:hAnsi="Noto Serif" w:eastAsia="Noto Serif"/>
                <w:i/>
                <w:color w:val="000000"/>
                <w:sz w:val="32"/>
              </w:rPr>
              <w:t xml:space="preserve">quantities. </w:t>
            </w:r>
          </w:p>
        </w:tc>
      </w:tr>
      <w:tr>
        <w:trPr>
          <w:trHeight w:hRule="exact" w:val="790"/>
        </w:trPr>
        <w:tc>
          <w:tcPr>
            <w:tcW w:type="dxa" w:w="27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0" w:right="0" w:firstLine="0"/>
              <w:jc w:val="center"/>
            </w:pPr>
            <w:r>
              <w:rPr>
                <w:spacing w:val="-8"/>
                <w:rFonts w:ascii="Noto Serif" w:hAnsi="Noto Serif" w:eastAsia="Noto Serif"/>
                <w:i/>
                <w:color w:val="000000"/>
                <w:sz w:val="32"/>
              </w:rPr>
              <w:t xml:space="preserve">Price Calculation </w:t>
            </w:r>
          </w:p>
        </w:tc>
        <w:tc>
          <w:tcPr>
            <w:tcW w:type="dxa" w:w="29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83" w:lineRule="exact" w:before="0" w:after="0"/>
              <w:ind w:left="10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i/>
                <w:color w:val="000000"/>
                <w:sz w:val="32"/>
              </w:rPr>
              <w:t xml:space="preserve">Calculates the total </w:t>
            </w:r>
            <w:r>
              <w:rPr>
                <w:spacing w:val="-10"/>
                <w:rFonts w:ascii="Noto Serif" w:hAnsi="Noto Serif" w:eastAsia="Noto Serif"/>
                <w:i/>
                <w:color w:val="000000"/>
                <w:sz w:val="32"/>
              </w:rPr>
              <w:t xml:space="preserve">price.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20" w:lineRule="exact" w:before="35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b/>
          <w:i/>
          <w:color w:val="80340D"/>
          <w:sz w:val="32"/>
        </w:rPr>
        <w:t xml:space="preserve">3.2 Source code </w:t>
      </w:r>
    </w:p>
    <w:p>
      <w:pPr>
        <w:sectPr>
          <w:pgSz w:w="12240" w:h="15840"/>
          <w:pgMar w:top="240" w:right="240" w:bottom="22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The following are the important source code used in portal </w:t>
      </w:r>
    </w:p>
    <w:p>
      <w:pPr>
        <w:autoSpaceDN w:val="0"/>
        <w:autoSpaceDE w:val="0"/>
        <w:widowControl/>
        <w:spacing w:line="320" w:lineRule="exact" w:before="906" w:after="0"/>
        <w:ind w:left="1200" w:right="0" w:firstLine="0"/>
        <w:jc w:val="left"/>
      </w:pPr>
      <w:r>
        <w:rPr>
          <w:spacing w:val="-37"/>
          <w:rFonts w:ascii="Noto Serif" w:hAnsi="Noto Serif" w:eastAsia="Noto Serif"/>
          <w:b/>
          <w:i/>
          <w:color w:val="80340D"/>
          <w:sz w:val="32"/>
        </w:rPr>
        <w:t xml:space="preserve">HTML </w:t>
      </w:r>
    </w:p>
    <w:p>
      <w:pPr>
        <w:autoSpaceDN w:val="0"/>
        <w:autoSpaceDE w:val="0"/>
        <w:widowControl/>
        <w:spacing w:line="320" w:lineRule="exact" w:before="906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i/>
          <w:color w:val="000000"/>
          <w:sz w:val="32"/>
        </w:rPr>
        <w:t xml:space="preserve">&lt;!DOCTYPE html&gt;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&lt;html&gt;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i/>
          <w:color w:val="000000"/>
          <w:sz w:val="32"/>
        </w:rPr>
        <w:t xml:space="preserve">&lt;head&gt;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&lt;title&gt;My Webpage&lt;/title&gt;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6"/>
          <w:rFonts w:ascii="Noto Serif" w:hAnsi="Noto Serif" w:eastAsia="Noto Serif"/>
          <w:i/>
          <w:color w:val="000000"/>
          <w:sz w:val="32"/>
        </w:rPr>
        <w:t xml:space="preserve">&lt;/head&gt;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&lt;body&gt;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&lt;h1&gt;Welcome to My Website&lt;/h1&gt;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i/>
          <w:color w:val="000000"/>
          <w:sz w:val="32"/>
        </w:rPr>
        <w:t xml:space="preserve"> &lt;p&gt;This is my first HTML webpage.&lt;/p&gt;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&lt;h2&gt;My Hobbies&lt;/h2&gt; </w:t>
      </w:r>
    </w:p>
    <w:p>
      <w:pPr>
        <w:autoSpaceDN w:val="0"/>
        <w:autoSpaceDE w:val="0"/>
        <w:widowControl/>
        <w:spacing w:line="320" w:lineRule="exact" w:before="292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 &lt;ul&gt;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i/>
          <w:color w:val="000000"/>
          <w:sz w:val="32"/>
        </w:rPr>
        <w:t xml:space="preserve"> &lt;li&gt;Baking&lt;/li&gt;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&lt;li&gt;Reading&lt;/li&gt;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 &lt;li&gt;Listening to Music&lt;/li&gt;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&lt;/ul&gt;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 &lt;button&gt;Click Me&lt;/button&gt;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7"/>
          <w:rFonts w:ascii="Noto Serif" w:hAnsi="Noto Serif" w:eastAsia="Noto Serif"/>
          <w:i/>
          <w:color w:val="000000"/>
          <w:sz w:val="32"/>
        </w:rPr>
        <w:t xml:space="preserve">&lt;/body&gt;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i/>
          <w:color w:val="000000"/>
          <w:sz w:val="32"/>
        </w:rPr>
        <w:t>&lt;/html&gt;</w:t>
      </w:r>
    </w:p>
    <w:p>
      <w:pPr>
        <w:autoSpaceDN w:val="0"/>
        <w:autoSpaceDE w:val="0"/>
        <w:widowControl/>
        <w:spacing w:line="320" w:lineRule="exact" w:before="906" w:after="0"/>
        <w:ind w:left="1200" w:right="0" w:firstLine="0"/>
        <w:jc w:val="left"/>
      </w:pPr>
      <w:r>
        <w:rPr>
          <w:spacing w:val="1"/>
          <w:rFonts w:ascii="Noto Serif" w:hAnsi="Noto Serif" w:eastAsia="Noto Serif"/>
          <w:b/>
          <w:i/>
          <w:color w:val="80340D"/>
          <w:sz w:val="32"/>
        </w:rPr>
        <w:t xml:space="preserve">CSS </w:t>
      </w:r>
    </w:p>
    <w:p>
      <w:pPr>
        <w:autoSpaceDN w:val="0"/>
        <w:autoSpaceDE w:val="0"/>
        <w:widowControl/>
        <w:spacing w:line="320" w:lineRule="exact" w:before="904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i/>
          <w:color w:val="000000"/>
          <w:sz w:val="32"/>
        </w:rPr>
        <w:t xml:space="preserve">&lt;!DOCTYPE html&gt;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&lt;html lang=”en”&gt;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i/>
          <w:color w:val="000000"/>
          <w:sz w:val="32"/>
        </w:rPr>
        <w:t xml:space="preserve">&lt;head&gt;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 &lt;meta charset=”UTF-8”&gt;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 &lt;title&gt;CSS Example&lt;/title&gt;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 &lt;style&gt;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i/>
          <w:color w:val="000000"/>
          <w:sz w:val="32"/>
        </w:rPr>
        <w:t xml:space="preserve"> /* This is the CSS Code */ </w:t>
      </w:r>
    </w:p>
    <w:p>
      <w:pPr>
        <w:autoSpaceDN w:val="0"/>
        <w:autoSpaceDE w:val="0"/>
        <w:widowControl/>
        <w:spacing w:line="320" w:lineRule="exact" w:before="292" w:after="0"/>
        <w:ind w:left="1200" w:right="0" w:firstLine="0"/>
        <w:jc w:val="left"/>
      </w:pPr>
      <w:r>
        <w:rPr>
          <w:spacing w:val="-18"/>
          <w:rFonts w:ascii="Noto Serif" w:hAnsi="Noto Serif" w:eastAsia="Noto Serif"/>
          <w:i/>
          <w:color w:val="000000"/>
          <w:sz w:val="32"/>
        </w:rPr>
        <w:t xml:space="preserve"> Body {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Background-color: #f0f2f5;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Font-family: Arial, sans-serif;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Display: flex;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i/>
          <w:color w:val="000000"/>
          <w:sz w:val="32"/>
        </w:rPr>
        <w:t xml:space="preserve"> Justify-content: center;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66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Align-items: center;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 Height: 100vh;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21"/>
          <w:rFonts w:ascii="Noto Serif" w:hAnsi="Noto Serif" w:eastAsia="Noto Serif"/>
          <w:i/>
          <w:color w:val="000000"/>
          <w:sz w:val="32"/>
        </w:rPr>
        <w:t xml:space="preserve"> Margin: 0;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25"/>
          <w:rFonts w:ascii="Noto Serif" w:hAnsi="Noto Serif" w:eastAsia="Noto Serif"/>
          <w:i/>
          <w:color w:val="000000"/>
          <w:sz w:val="32"/>
        </w:rPr>
        <w:t xml:space="preserve"> }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i/>
          <w:color w:val="000000"/>
          <w:sz w:val="32"/>
        </w:rPr>
        <w:t xml:space="preserve"> .card {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 Background-color: white;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i/>
          <w:color w:val="000000"/>
          <w:sz w:val="32"/>
        </w:rPr>
        <w:t xml:space="preserve"> Padding: 24px;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i/>
          <w:color w:val="000000"/>
          <w:sz w:val="32"/>
        </w:rPr>
        <w:t xml:space="preserve"> Border-radius: 8px;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Box-shadow: 0 4px 8px rgba(0, 0, 0, 0.1);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i/>
          <w:color w:val="000000"/>
          <w:sz w:val="32"/>
        </w:rPr>
        <w:t xml:space="preserve"> Text-align: center;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7"/>
          <w:rFonts w:ascii="Noto Serif" w:hAnsi="Noto Serif" w:eastAsia="Noto Serif"/>
          <w:i/>
          <w:color w:val="000000"/>
          <w:sz w:val="32"/>
        </w:rPr>
        <w:t xml:space="preserve"> Max-width: 300px;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9"/>
          <w:rFonts w:ascii="Noto Serif" w:hAnsi="Noto Serif" w:eastAsia="Noto Serif"/>
          <w:i/>
          <w:color w:val="000000"/>
          <w:sz w:val="32"/>
        </w:rPr>
        <w:t xml:space="preserve"> };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22"/>
          <w:rFonts w:ascii="Noto Serif" w:hAnsi="Noto Serif" w:eastAsia="Noto Serif"/>
          <w:i/>
          <w:color w:val="000000"/>
          <w:sz w:val="32"/>
        </w:rPr>
        <w:t xml:space="preserve"> H1 { </w:t>
      </w:r>
    </w:p>
    <w:p>
      <w:pPr>
        <w:autoSpaceDN w:val="0"/>
        <w:autoSpaceDE w:val="0"/>
        <w:widowControl/>
        <w:spacing w:line="320" w:lineRule="exact" w:before="292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 Color: #1a73e8;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7"/>
          <w:rFonts w:ascii="Noto Serif" w:hAnsi="Noto Serif" w:eastAsia="Noto Serif"/>
          <w:i/>
          <w:color w:val="000000"/>
          <w:sz w:val="32"/>
        </w:rPr>
        <w:t xml:space="preserve"> Margin-bottom: 8px;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25"/>
          <w:rFonts w:ascii="Noto Serif" w:hAnsi="Noto Serif" w:eastAsia="Noto Serif"/>
          <w:i/>
          <w:color w:val="000000"/>
          <w:sz w:val="32"/>
        </w:rPr>
        <w:t xml:space="preserve"> }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20"/>
          <w:rFonts w:ascii="Noto Serif" w:hAnsi="Noto Serif" w:eastAsia="Noto Serif"/>
          <w:i/>
          <w:color w:val="000000"/>
          <w:sz w:val="32"/>
        </w:rPr>
        <w:t xml:space="preserve"> P {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 Color: #5f6368;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66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Font-size: 16px;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Line-height: 1.5;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25"/>
          <w:rFonts w:ascii="Noto Serif" w:hAnsi="Noto Serif" w:eastAsia="Noto Serif"/>
          <w:i/>
          <w:color w:val="000000"/>
          <w:sz w:val="32"/>
        </w:rPr>
        <w:t xml:space="preserve"> }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9"/>
          <w:rFonts w:ascii="Noto Serif" w:hAnsi="Noto Serif" w:eastAsia="Noto Serif"/>
          <w:i/>
          <w:color w:val="000000"/>
          <w:sz w:val="32"/>
        </w:rPr>
        <w:t xml:space="preserve"> Button {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Background-color: #1a73e8;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Color: white;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 Border: none;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i/>
          <w:color w:val="000000"/>
          <w:sz w:val="32"/>
        </w:rPr>
        <w:t xml:space="preserve"> Padding: 10px 20px;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i/>
          <w:color w:val="000000"/>
          <w:sz w:val="32"/>
        </w:rPr>
        <w:t xml:space="preserve"> Border-radius: 4px;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 Cursor: pointer;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Font-weight: bold;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25"/>
          <w:rFonts w:ascii="Noto Serif" w:hAnsi="Noto Serif" w:eastAsia="Noto Serif"/>
          <w:i/>
          <w:color w:val="000000"/>
          <w:sz w:val="32"/>
        </w:rPr>
        <w:t xml:space="preserve"> }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7"/>
          <w:rFonts w:ascii="Noto Serif" w:hAnsi="Noto Serif" w:eastAsia="Noto Serif"/>
          <w:i/>
          <w:color w:val="000000"/>
          <w:sz w:val="32"/>
        </w:rPr>
        <w:t xml:space="preserve"> Button:hover { </w:t>
      </w:r>
    </w:p>
    <w:p>
      <w:pPr>
        <w:autoSpaceDN w:val="0"/>
        <w:autoSpaceDE w:val="0"/>
        <w:widowControl/>
        <w:spacing w:line="320" w:lineRule="exact" w:before="292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Background-color: #1557b0;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25"/>
          <w:rFonts w:ascii="Noto Serif" w:hAnsi="Noto Serif" w:eastAsia="Noto Serif"/>
          <w:i/>
          <w:color w:val="000000"/>
          <w:sz w:val="32"/>
        </w:rPr>
        <w:t xml:space="preserve"> }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i/>
          <w:color w:val="000000"/>
          <w:sz w:val="32"/>
        </w:rPr>
        <w:t xml:space="preserve"> &lt;/style&gt;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6"/>
          <w:rFonts w:ascii="Noto Serif" w:hAnsi="Noto Serif" w:eastAsia="Noto Serif"/>
          <w:i/>
          <w:color w:val="000000"/>
          <w:sz w:val="32"/>
        </w:rPr>
        <w:t xml:space="preserve">&lt;/head&gt;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&lt;body&gt;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66" w:right="0" w:firstLine="0"/>
        <w:jc w:val="left"/>
      </w:pPr>
      <w:r>
        <w:rPr>
          <w:spacing w:val="-22"/>
          <w:rFonts w:ascii="Noto Serif" w:hAnsi="Noto Serif" w:eastAsia="Noto Serif"/>
          <w:i/>
          <w:color w:val="000000"/>
          <w:sz w:val="32"/>
        </w:rPr>
        <w:t xml:space="preserve">&lt;!—This is the HTML Structure →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 &lt;div class=”card”&gt;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 &lt;h1&gt;Hello World!&lt;/h1&gt;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i/>
          <w:color w:val="000000"/>
          <w:sz w:val="32"/>
        </w:rPr>
        <w:t xml:space="preserve"> &lt;p&gt;This styled card component is built using HTML and internal </w:t>
      </w:r>
    </w:p>
    <w:p>
      <w:pPr>
        <w:autoSpaceDN w:val="0"/>
        <w:autoSpaceDE w:val="0"/>
        <w:widowControl/>
        <w:spacing w:line="320" w:lineRule="exact" w:before="136" w:after="0"/>
        <w:ind w:left="1200" w:right="0" w:firstLine="0"/>
        <w:jc w:val="left"/>
      </w:pPr>
      <w:r>
        <w:rPr>
          <w:spacing w:val="1"/>
          <w:rFonts w:ascii="Noto Serif" w:hAnsi="Noto Serif" w:eastAsia="Noto Serif"/>
          <w:i/>
          <w:color w:val="000000"/>
          <w:sz w:val="32"/>
        </w:rPr>
        <w:t xml:space="preserve">CSS.&lt;/p&gt;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 &lt;button&gt;Click Me&lt;/button&gt;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 &lt;/div&gt;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7"/>
          <w:rFonts w:ascii="Noto Serif" w:hAnsi="Noto Serif" w:eastAsia="Noto Serif"/>
          <w:i/>
          <w:color w:val="000000"/>
          <w:sz w:val="32"/>
        </w:rPr>
        <w:t xml:space="preserve">&lt;/body&gt;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&lt;/html&gt; </w:t>
      </w:r>
    </w:p>
    <w:p>
      <w:pPr>
        <w:autoSpaceDN w:val="0"/>
        <w:autoSpaceDE w:val="0"/>
        <w:widowControl/>
        <w:spacing w:line="320" w:lineRule="exact" w:before="906" w:after="0"/>
        <w:ind w:left="1200" w:right="0" w:firstLine="0"/>
        <w:jc w:val="left"/>
      </w:pPr>
      <w:r>
        <w:rPr>
          <w:spacing w:val="-22"/>
          <w:rFonts w:ascii="Noto Serif" w:hAnsi="Noto Serif" w:eastAsia="Noto Serif"/>
          <w:b/>
          <w:i/>
          <w:color w:val="80340D"/>
          <w:sz w:val="32"/>
        </w:rPr>
        <w:t xml:space="preserve">JavaScript </w:t>
      </w:r>
    </w:p>
    <w:p>
      <w:pPr>
        <w:autoSpaceDN w:val="0"/>
        <w:autoSpaceDE w:val="0"/>
        <w:widowControl/>
        <w:spacing w:line="320" w:lineRule="exact" w:before="904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i/>
          <w:color w:val="000000"/>
          <w:sz w:val="32"/>
        </w:rPr>
        <w:t xml:space="preserve">&lt;!DOCTYPE html&gt; </w:t>
      </w:r>
    </w:p>
    <w:p>
      <w:pPr>
        <w:autoSpaceDN w:val="0"/>
        <w:autoSpaceDE w:val="0"/>
        <w:widowControl/>
        <w:spacing w:line="320" w:lineRule="exact" w:before="292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&lt;html lang=”en”&gt;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i/>
          <w:color w:val="000000"/>
          <w:sz w:val="32"/>
        </w:rPr>
        <w:t xml:space="preserve">&lt;head&gt;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 &lt;meta charset=”UTF-8”&gt;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&lt;title&gt;JavaScript Counter Example&lt;/title&gt;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 &lt;style&gt;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8"/>
          <w:rFonts w:ascii="Noto Serif" w:hAnsi="Noto Serif" w:eastAsia="Noto Serif"/>
          <w:i/>
          <w:color w:val="000000"/>
          <w:sz w:val="32"/>
        </w:rPr>
        <w:t xml:space="preserve"> Body { </w:t>
      </w:r>
    </w:p>
    <w:p>
      <w:pPr>
        <w:sectPr>
          <w:pgSz w:w="12240" w:h="15840"/>
          <w:pgMar w:top="240" w:right="240" w:bottom="2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66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Font-family: Arial, sans-serif;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Display: flex;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Flex direction: column;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 Align-items: center;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i/>
          <w:color w:val="000000"/>
          <w:sz w:val="32"/>
        </w:rPr>
        <w:t xml:space="preserve"> Justify-content: center;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 Height: 100vh;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21"/>
          <w:rFonts w:ascii="Noto Serif" w:hAnsi="Noto Serif" w:eastAsia="Noto Serif"/>
          <w:i/>
          <w:color w:val="000000"/>
          <w:sz w:val="32"/>
        </w:rPr>
        <w:t xml:space="preserve"> Margin: 0;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Background-color: #f7f9fa;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25"/>
          <w:rFonts w:ascii="Noto Serif" w:hAnsi="Noto Serif" w:eastAsia="Noto Serif"/>
          <w:i/>
          <w:color w:val="000000"/>
          <w:sz w:val="32"/>
        </w:rPr>
        <w:t xml:space="preserve"> }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 .counter-box {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i/>
          <w:color w:val="000000"/>
          <w:sz w:val="32"/>
        </w:rPr>
        <w:t xml:space="preserve"> Text-align: center;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i/>
          <w:color w:val="000000"/>
          <w:sz w:val="32"/>
        </w:rPr>
        <w:t xml:space="preserve"> Background: white;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i/>
          <w:color w:val="000000"/>
          <w:sz w:val="32"/>
        </w:rPr>
        <w:t xml:space="preserve"> Padding: 30px; </w:t>
      </w:r>
    </w:p>
    <w:p>
      <w:pPr>
        <w:autoSpaceDN w:val="0"/>
        <w:autoSpaceDE w:val="0"/>
        <w:widowControl/>
        <w:spacing w:line="320" w:lineRule="exact" w:before="292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i/>
          <w:color w:val="000000"/>
          <w:sz w:val="32"/>
        </w:rPr>
        <w:t xml:space="preserve"> Border-radius: 10px;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Box-shadow: 0 4px 12px rgba(0,0,0,0.1);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25"/>
          <w:rFonts w:ascii="Noto Serif" w:hAnsi="Noto Serif" w:eastAsia="Noto Serif"/>
          <w:i/>
          <w:color w:val="000000"/>
          <w:sz w:val="32"/>
        </w:rPr>
        <w:t xml:space="preserve"> }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#count-display {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Font-size: 48px;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Font-weight: bold;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 Color: #333;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20"/>
          <w:rFonts w:ascii="Noto Serif" w:hAnsi="Noto Serif" w:eastAsia="Noto Serif"/>
          <w:i/>
          <w:color w:val="000000"/>
          <w:sz w:val="32"/>
        </w:rPr>
        <w:t xml:space="preserve"> Margin: 20px 0;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25"/>
          <w:rFonts w:ascii="Noto Serif" w:hAnsi="Noto Serif" w:eastAsia="Noto Serif"/>
          <w:i/>
          <w:color w:val="000000"/>
          <w:sz w:val="32"/>
        </w:rPr>
        <w:t xml:space="preserve"> }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9"/>
          <w:rFonts w:ascii="Noto Serif" w:hAnsi="Noto Serif" w:eastAsia="Noto Serif"/>
          <w:i/>
          <w:color w:val="000000"/>
          <w:sz w:val="32"/>
        </w:rPr>
        <w:t xml:space="preserve"> Button {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i/>
          <w:color w:val="000000"/>
          <w:sz w:val="32"/>
        </w:rPr>
        <w:t xml:space="preserve"> Padding: 12px 24px;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Font-size: 16px;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Background-color: #007bff;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Color: white;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 Border: none;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i/>
          <w:color w:val="000000"/>
          <w:sz w:val="32"/>
        </w:rPr>
        <w:t xml:space="preserve"> Border-radius: 5px;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 Cursor: pointer;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25"/>
          <w:rFonts w:ascii="Noto Serif" w:hAnsi="Noto Serif" w:eastAsia="Noto Serif"/>
          <w:i/>
          <w:color w:val="000000"/>
          <w:sz w:val="32"/>
        </w:rPr>
        <w:t xml:space="preserve"> } </w:t>
      </w:r>
    </w:p>
    <w:p>
      <w:pPr>
        <w:autoSpaceDN w:val="0"/>
        <w:autoSpaceDE w:val="0"/>
        <w:widowControl/>
        <w:spacing w:line="320" w:lineRule="exact" w:before="292" w:after="0"/>
        <w:ind w:left="1200" w:right="0" w:firstLine="0"/>
        <w:jc w:val="left"/>
      </w:pPr>
      <w:r>
        <w:rPr>
          <w:spacing w:val="-17"/>
          <w:rFonts w:ascii="Noto Serif" w:hAnsi="Noto Serif" w:eastAsia="Noto Serif"/>
          <w:i/>
          <w:color w:val="000000"/>
          <w:sz w:val="32"/>
        </w:rPr>
        <w:t xml:space="preserve"> Button:hover {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Background-color: #0056b3;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25"/>
          <w:rFonts w:ascii="Noto Serif" w:hAnsi="Noto Serif" w:eastAsia="Noto Serif"/>
          <w:i/>
          <w:color w:val="000000"/>
          <w:sz w:val="32"/>
        </w:rPr>
        <w:t xml:space="preserve"> }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i/>
          <w:color w:val="000000"/>
          <w:sz w:val="32"/>
        </w:rPr>
        <w:t xml:space="preserve"> &lt;/style&gt;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6"/>
          <w:rFonts w:ascii="Noto Serif" w:hAnsi="Noto Serif" w:eastAsia="Noto Serif"/>
          <w:i/>
          <w:color w:val="000000"/>
          <w:sz w:val="32"/>
        </w:rPr>
        <w:t xml:space="preserve">&lt;/head&gt;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&lt;body&gt;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 &lt;div class=”counter-box”&gt;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 &lt;h2&gt;Click Counter&lt;/h2&gt;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&lt;div id=”count-display”&gt;0&lt;/div&gt;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 &lt;button id=”increment-btn”&gt;Increase Count&lt;/button&gt;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 &lt;/div&gt;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i/>
          <w:color w:val="000000"/>
          <w:sz w:val="32"/>
        </w:rPr>
        <w:t xml:space="preserve"> &lt;!—This is the JavaScript Code →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&lt;script&gt;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// 1. Initialize the counter variable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Let count = 0;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 // 2. Select the HTML elements using DOM selection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 Const display = document.getElementById(‘count-display’);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 Const button = document.getElementById(‘increment-btn’); </w:t>
      </w:r>
    </w:p>
    <w:p>
      <w:pPr>
        <w:autoSpaceDN w:val="0"/>
        <w:autoSpaceDE w:val="0"/>
        <w:widowControl/>
        <w:spacing w:line="320" w:lineRule="exact" w:before="292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 // 3. Add an event listener to detect clicks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 Button.addEventListener(‘click’, function() {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 // Increment the counter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 Count = count + 1;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// Update the text inside the HTML display element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5403850</wp:posOffset>
            </wp:positionV>
            <wp:extent cx="5949950" cy="3740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740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 Display.textContent = count;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20"/>
          <w:rFonts w:ascii="Noto Serif" w:hAnsi="Noto Serif" w:eastAsia="Noto Serif"/>
          <w:i/>
          <w:color w:val="000000"/>
          <w:sz w:val="32"/>
        </w:rPr>
        <w:t xml:space="preserve"> });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 &lt;/script&gt;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7"/>
          <w:rFonts w:ascii="Noto Serif" w:hAnsi="Noto Serif" w:eastAsia="Noto Serif"/>
          <w:i/>
          <w:color w:val="000000"/>
          <w:sz w:val="32"/>
        </w:rPr>
        <w:t xml:space="preserve">&lt;/body&gt;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&lt;/html&gt; </w:t>
      </w:r>
    </w:p>
    <w:p>
      <w:pPr>
        <w:autoSpaceDN w:val="0"/>
        <w:autoSpaceDE w:val="0"/>
        <w:widowControl/>
        <w:spacing w:line="320" w:lineRule="exact" w:before="904" w:after="0"/>
        <w:ind w:left="1200" w:right="0" w:firstLine="0"/>
        <w:jc w:val="left"/>
      </w:pPr>
      <w:r>
        <w:rPr>
          <w:spacing w:val="-20"/>
          <w:rFonts w:ascii="Noto Serif" w:hAnsi="Noto Serif" w:eastAsia="Noto Serif"/>
          <w:b/>
          <w:i/>
          <w:color w:val="80340D"/>
          <w:sz w:val="32"/>
        </w:rPr>
        <w:t xml:space="preserve">4.OUTPUT SCREENSHOT: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i/>
          <w:color w:val="000000"/>
          <w:sz w:val="32"/>
        </w:rPr>
        <w:t xml:space="preserve">The following are the screenshot that represent the working portal </w:t>
      </w:r>
    </w:p>
    <w:p>
      <w:pPr>
        <w:autoSpaceDN w:val="0"/>
        <w:autoSpaceDE w:val="0"/>
        <w:widowControl/>
        <w:spacing w:line="320" w:lineRule="exact" w:before="136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and its features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8"/>
          <w:rFonts w:ascii="Noto Serif" w:hAnsi="Noto Serif" w:eastAsia="Noto Serif"/>
          <w:b/>
          <w:i/>
          <w:color w:val="80340D"/>
          <w:sz w:val="32"/>
        </w:rPr>
        <w:t xml:space="preserve">Screenshot 1 - Home Page - Display Food Dynamically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2012950</wp:posOffset>
            </wp:positionV>
            <wp:extent cx="5943600" cy="3435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5784850</wp:posOffset>
            </wp:positionV>
            <wp:extent cx="5949950" cy="3092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092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0" w:right="0" w:firstLine="0"/>
        <w:jc w:val="left"/>
      </w:pPr>
      <w:r>
        <w:rPr>
          <w:spacing w:val="-20"/>
          <w:rFonts w:ascii="Noto Serif" w:hAnsi="Noto Serif" w:eastAsia="Noto Serif"/>
          <w:b/>
          <w:i/>
          <w:color w:val="80340D"/>
          <w:sz w:val="32"/>
        </w:rPr>
        <w:t xml:space="preserve">Screenshot 2 – Filter by Category (Pizza) </w:t>
      </w:r>
    </w:p>
    <w:p>
      <w:pPr>
        <w:autoSpaceDN w:val="0"/>
        <w:autoSpaceDE w:val="0"/>
        <w:widowControl/>
        <w:spacing w:line="320" w:lineRule="exact" w:before="5812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b/>
          <w:i/>
          <w:color w:val="80340D"/>
          <w:sz w:val="32"/>
        </w:rPr>
        <w:t xml:space="preserve">Screenshot 3 – Search by Name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2006600</wp:posOffset>
            </wp:positionV>
            <wp:extent cx="5949950" cy="2940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940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6356350</wp:posOffset>
            </wp:positionV>
            <wp:extent cx="5645150" cy="278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787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0" w:right="0" w:firstLine="0"/>
        <w:jc w:val="left"/>
      </w:pPr>
      <w:r>
        <w:rPr>
          <w:spacing w:val="-17"/>
          <w:rFonts w:ascii="Noto Serif" w:hAnsi="Noto Serif" w:eastAsia="Noto Serif"/>
          <w:b/>
          <w:i/>
          <w:color w:val="80340D"/>
          <w:sz w:val="32"/>
        </w:rPr>
        <w:t xml:space="preserve">Screenshot 4 – Cart Empty Message </w:t>
      </w:r>
    </w:p>
    <w:p>
      <w:pPr>
        <w:autoSpaceDN w:val="0"/>
        <w:autoSpaceDE w:val="0"/>
        <w:widowControl/>
        <w:spacing w:line="320" w:lineRule="exact" w:before="5628" w:after="0"/>
        <w:ind w:left="1200" w:right="0" w:firstLine="0"/>
        <w:jc w:val="left"/>
      </w:pPr>
      <w:r>
        <w:rPr>
          <w:spacing w:val="-21"/>
          <w:rFonts w:ascii="Noto Serif" w:hAnsi="Noto Serif" w:eastAsia="Noto Serif"/>
          <w:b/>
          <w:i/>
          <w:color w:val="80340D"/>
          <w:sz w:val="32"/>
        </w:rPr>
        <w:t xml:space="preserve">Screenshot 5 – Cart with Quantity + Total 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23"/>
          <w:rFonts w:ascii="Noto Serif" w:hAnsi="Noto Serif" w:eastAsia="Noto Serif"/>
          <w:b/>
          <w:i/>
          <w:color w:val="80340D"/>
          <w:sz w:val="32"/>
        </w:rPr>
        <w:t xml:space="preserve">Calculation + Order Summary + Customer Validation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2476500</wp:posOffset>
            </wp:positionV>
            <wp:extent cx="5949950" cy="396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96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0" w:right="0" w:firstLine="0"/>
        <w:jc w:val="left"/>
      </w:pPr>
      <w:r>
        <w:rPr>
          <w:spacing w:val="-18"/>
          <w:rFonts w:ascii="Noto Serif" w:hAnsi="Noto Serif" w:eastAsia="Noto Serif"/>
          <w:b/>
          <w:i/>
          <w:color w:val="80340D"/>
          <w:sz w:val="32"/>
        </w:rPr>
        <w:t xml:space="preserve">Screenshot 6 – Order Submitted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b/>
          <w:i/>
          <w:color w:val="80340D"/>
          <w:sz w:val="32"/>
        </w:rPr>
        <w:t xml:space="preserve">Successfully </w:t>
      </w:r>
    </w:p>
    <w:p>
      <w:pPr>
        <w:autoSpaceDN w:val="0"/>
        <w:autoSpaceDE w:val="0"/>
        <w:widowControl/>
        <w:spacing w:line="320" w:lineRule="exact" w:before="7384" w:after="0"/>
        <w:ind w:left="1200" w:right="0" w:firstLine="0"/>
        <w:jc w:val="left"/>
      </w:pPr>
      <w:r>
        <w:rPr>
          <w:spacing w:val="-21"/>
          <w:rFonts w:ascii="Noto Serif" w:hAnsi="Noto Serif" w:eastAsia="Noto Serif"/>
          <w:b/>
          <w:i/>
          <w:color w:val="80340D"/>
          <w:sz w:val="32"/>
        </w:rPr>
        <w:t xml:space="preserve">5. Technical Explanation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41"/>
          <w:rFonts w:ascii="Noto Serif" w:hAnsi="Noto Serif" w:eastAsia="Noto Serif"/>
          <w:b/>
          <w:i/>
          <w:color w:val="80340D"/>
          <w:sz w:val="32"/>
        </w:rPr>
        <w:t>HTML</w:t>
      </w:r>
    </w:p>
    <w:p>
      <w:pPr>
        <w:autoSpaceDN w:val="0"/>
        <w:autoSpaceDE w:val="0"/>
        <w:widowControl/>
        <w:spacing w:line="320" w:lineRule="exact" w:before="294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i/>
          <w:color w:val="000000"/>
          <w:sz w:val="32"/>
        </w:rPr>
        <w:t xml:space="preserve">1.Creates the structure of the website.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2.Organizes headings, links, sections and content.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7"/>
          <w:rFonts w:ascii="Noto Serif" w:hAnsi="Noto Serif" w:eastAsia="Noto Serif"/>
          <w:b/>
          <w:i/>
          <w:color w:val="80340D"/>
          <w:sz w:val="32"/>
        </w:rPr>
        <w:t>CSS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i/>
          <w:color w:val="000000"/>
          <w:sz w:val="32"/>
        </w:rPr>
        <w:t xml:space="preserve">1.Gives style and layout to the website. </w:t>
      </w:r>
    </w:p>
    <w:p>
      <w:pPr>
        <w:sectPr>
          <w:pgSz w:w="12240" w:h="15840"/>
          <w:pgMar w:top="240" w:right="240" w:bottom="1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</wp:posOffset>
            </wp:positionV>
            <wp:extent cx="594360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2.Makes the page attractive and responsive.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22"/>
          <w:rFonts w:ascii="Noto Serif" w:hAnsi="Noto Serif" w:eastAsia="Noto Serif"/>
          <w:b/>
          <w:i/>
          <w:color w:val="80340D"/>
          <w:sz w:val="32"/>
        </w:rPr>
        <w:t>JavaScript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1.Adds interactive features.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i/>
          <w:color w:val="000000"/>
          <w:sz w:val="32"/>
        </w:rPr>
        <w:t xml:space="preserve">2.Helps with search and filtering transport information. </w:t>
      </w:r>
    </w:p>
    <w:p>
      <w:pPr>
        <w:autoSpaceDN w:val="0"/>
        <w:autoSpaceDE w:val="0"/>
        <w:widowControl/>
        <w:spacing w:line="320" w:lineRule="exact" w:before="296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b/>
          <w:i/>
          <w:color w:val="80340D"/>
          <w:sz w:val="32"/>
        </w:rPr>
        <w:t xml:space="preserve">7. Conclusion </w:t>
      </w:r>
    </w:p>
    <w:p>
      <w:pPr>
        <w:autoSpaceDN w:val="0"/>
        <w:autoSpaceDE w:val="0"/>
        <w:widowControl/>
        <w:spacing w:line="453" w:lineRule="exact" w:before="157" w:after="0"/>
        <w:ind w:left="1200" w:right="1296" w:firstLine="0"/>
        <w:jc w:val="left"/>
      </w:pP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The Online Food Ordering Website makes food selection and </w:t>
      </w:r>
      <w:r>
        <w:br/>
      </w:r>
      <w:r>
        <w:rPr>
          <w:spacing w:val="-14"/>
          <w:rFonts w:ascii="Noto Serif" w:hAnsi="Noto Serif" w:eastAsia="Noto Serif"/>
          <w:i/>
          <w:color w:val="000000"/>
          <w:sz w:val="32"/>
        </w:rPr>
        <w:t xml:space="preserve">ordering easy. It allows customers to search for food, manage their </w:t>
      </w:r>
      <w:r>
        <w:br/>
      </w: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shopping cart, and calculate the total price. HTML, CSS, and </w:t>
      </w:r>
      <w:r>
        <w:br/>
      </w: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JavaScript are used to create an interactive website. </w:t>
      </w:r>
    </w:p>
    <w:p>
      <w:pPr>
        <w:autoSpaceDN w:val="0"/>
        <w:autoSpaceDE w:val="0"/>
        <w:widowControl/>
        <w:spacing w:line="320" w:lineRule="exact" w:before="290" w:after="0"/>
        <w:ind w:left="1200" w:right="0" w:firstLine="0"/>
        <w:jc w:val="left"/>
      </w:pPr>
      <w:r>
        <w:rPr>
          <w:spacing w:val="-18"/>
          <w:rFonts w:ascii="Noto Serif" w:hAnsi="Noto Serif" w:eastAsia="Noto Serif"/>
          <w:b/>
          <w:i/>
          <w:color w:val="80340D"/>
          <w:sz w:val="32"/>
        </w:rPr>
        <w:t xml:space="preserve">8. Future Enhancements </w:t>
      </w:r>
    </w:p>
    <w:p>
      <w:pPr>
        <w:autoSpaceDN w:val="0"/>
        <w:autoSpaceDE w:val="0"/>
        <w:widowControl/>
        <w:spacing w:line="320" w:lineRule="exact" w:before="296" w:after="0"/>
        <w:ind w:left="1562" w:right="0" w:firstLine="0"/>
        <w:jc w:val="left"/>
      </w:pPr>
      <w:r>
        <w:rPr>
          <w:spacing w:val="0"/>
          <w:rFonts w:ascii="Noto Serif" w:hAnsi="Noto Serif" w:eastAsia="Noto Serif"/>
          <w:i/>
          <w:color w:val="000000"/>
          <w:sz w:val="32"/>
        </w:rPr>
        <w:t>1.</w:t>
      </w:r>
      <w:r>
        <w:rPr>
          <w:spacing w:val="-12"/>
          <w:rFonts w:ascii="Noto Serif" w:hAnsi="Noto Serif" w:eastAsia="Noto Serif"/>
          <w:i/>
          <w:color w:val="000000"/>
          <w:sz w:val="32"/>
        </w:rPr>
        <w:t xml:space="preserve">Add online payment facilities. </w:t>
      </w:r>
    </w:p>
    <w:p>
      <w:pPr>
        <w:autoSpaceDN w:val="0"/>
        <w:autoSpaceDE w:val="0"/>
        <w:widowControl/>
        <w:spacing w:line="320" w:lineRule="exact" w:before="130" w:after="0"/>
        <w:ind w:left="1562" w:right="0" w:firstLine="0"/>
        <w:jc w:val="left"/>
      </w:pPr>
      <w:r>
        <w:rPr>
          <w:spacing w:val="0"/>
          <w:rFonts w:ascii="Noto Serif" w:hAnsi="Noto Serif" w:eastAsia="Noto Serif"/>
          <w:i/>
          <w:color w:val="000000"/>
          <w:sz w:val="32"/>
        </w:rPr>
        <w:t>2.</w:t>
      </w:r>
      <w:r>
        <w:rPr>
          <w:spacing w:val="-16"/>
          <w:rFonts w:ascii="Noto Serif" w:hAnsi="Noto Serif" w:eastAsia="Noto Serif"/>
          <w:i/>
          <w:color w:val="000000"/>
          <w:sz w:val="32"/>
        </w:rPr>
        <w:t xml:space="preserve">Provide real-time order tracking. </w:t>
      </w:r>
    </w:p>
    <w:p>
      <w:pPr>
        <w:autoSpaceDN w:val="0"/>
        <w:autoSpaceDE w:val="0"/>
        <w:widowControl/>
        <w:spacing w:line="450" w:lineRule="exact" w:before="4" w:after="0"/>
        <w:ind w:left="1562" w:right="4464" w:firstLine="0"/>
        <w:jc w:val="left"/>
      </w:pPr>
      <w:r>
        <w:rPr>
          <w:spacing w:val="0"/>
          <w:rFonts w:ascii="Noto Serif" w:hAnsi="Noto Serif" w:eastAsia="Noto Serif"/>
          <w:i/>
          <w:color w:val="000000"/>
          <w:sz w:val="32"/>
        </w:rPr>
        <w:t>3.</w:t>
      </w:r>
      <w:r>
        <w:rPr>
          <w:spacing w:val="-15"/>
          <w:rFonts w:ascii="Noto Serif" w:hAnsi="Noto Serif" w:eastAsia="Noto Serif"/>
          <w:i/>
          <w:color w:val="000000"/>
          <w:sz w:val="32"/>
        </w:rPr>
        <w:t xml:space="preserve">Add customer login and registration. </w:t>
      </w:r>
      <w:r>
        <w:br/>
      </w:r>
      <w:r>
        <w:rPr>
          <w:spacing w:val="0"/>
          <w:rFonts w:ascii="Noto Serif" w:hAnsi="Noto Serif" w:eastAsia="Noto Serif"/>
          <w:i/>
          <w:color w:val="000000"/>
          <w:sz w:val="32"/>
        </w:rPr>
        <w:t>4.</w:t>
      </w:r>
      <w:r>
        <w:rPr>
          <w:spacing w:val="-13"/>
          <w:rFonts w:ascii="Noto Serif" w:hAnsi="Noto Serif" w:eastAsia="Noto Serif"/>
          <w:i/>
          <w:color w:val="000000"/>
          <w:sz w:val="32"/>
        </w:rPr>
        <w:t xml:space="preserve">Send order confirmation notifications. </w:t>
      </w:r>
    </w:p>
    <w:p>
      <w:pPr>
        <w:autoSpaceDN w:val="0"/>
        <w:autoSpaceDE w:val="0"/>
        <w:widowControl/>
        <w:spacing w:line="320" w:lineRule="exact" w:before="136" w:after="0"/>
        <w:ind w:left="1562" w:right="0" w:firstLine="0"/>
        <w:jc w:val="left"/>
      </w:pPr>
      <w:r>
        <w:rPr>
          <w:spacing w:val="0"/>
          <w:rFonts w:ascii="Noto Serif" w:hAnsi="Noto Serif" w:eastAsia="Noto Serif"/>
          <w:i/>
          <w:color w:val="000000"/>
          <w:sz w:val="32"/>
        </w:rPr>
        <w:t>5.</w:t>
      </w:r>
      <w:r>
        <w:rPr>
          <w:spacing w:val="-8"/>
          <w:rFonts w:ascii="Noto Serif" w:hAnsi="Noto Serif" w:eastAsia="Noto Serif"/>
          <w:i/>
          <w:color w:val="000000"/>
          <w:sz w:val="32"/>
        </w:rPr>
        <w:t xml:space="preserve">Connect the website to a database. </w:t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